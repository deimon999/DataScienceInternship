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— Full Data Science Project (Task-4)</w:t>
      </w:r>
    </w:p>
    <w:p>
      <w:pPr>
        <w:pStyle w:val="Heading2"/>
      </w:pPr>
      <w:r>
        <w:t>Overview</w:t>
      </w:r>
    </w:p>
    <w:p>
      <w:r>
        <w:rPr>
          <w:sz w:val="22"/>
        </w:rPr>
        <w:t>This document summarizes the Task-4 project: an end-to-end data science pipeline that includes data preprocessing, model training, a FastAPI service, and a frontend demo. The repository contains serialized artifacts, training scripts, API source, and presentation materials.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rPr>
          <w:b/>
        </w:rPr>
        <w:t xml:space="preserve">Presentation-and-Documentation/: </w:t>
      </w:r>
      <w:r>
        <w:t>Presentations, certificates, and documentation (includes generated PPTX and this DOCX).</w:t>
      </w:r>
    </w:p>
    <w:p>
      <w:pPr>
        <w:pStyle w:val="ListBullet"/>
      </w:pPr>
      <w:r>
        <w:rPr>
          <w:b/>
        </w:rPr>
        <w:t xml:space="preserve">Task-4-Full-DS-Project/src/: </w:t>
      </w:r>
      <w:r>
        <w:t>Source code for preprocessing, training, and API (FastAPI app).</w:t>
      </w:r>
    </w:p>
    <w:p>
      <w:pPr>
        <w:pStyle w:val="ListBullet"/>
      </w:pPr>
      <w:r>
        <w:rPr>
          <w:b/>
        </w:rPr>
        <w:t xml:space="preserve">models/: </w:t>
      </w:r>
      <w:r>
        <w:t>Serialized models and preprocessor artifacts used at inference.</w:t>
      </w:r>
    </w:p>
    <w:p>
      <w:pPr>
        <w:pStyle w:val="ListBullet"/>
      </w:pPr>
      <w:r>
        <w:rPr>
          <w:b/>
        </w:rPr>
        <w:t xml:space="preserve">frontend/: </w:t>
      </w:r>
      <w:r>
        <w:t>Static UI files served at /ui for demo and batch upload.</w:t>
      </w:r>
    </w:p>
    <w:p>
      <w:pPr>
        <w:pStyle w:val="Heading2"/>
      </w:pPr>
      <w:r>
        <w:t>Running Locally</w:t>
      </w:r>
    </w:p>
    <w:p>
      <w:r>
        <w:t>Prerequisites: Python 3.10+, create and activate the project venv and install dependencies from requirements.txt. Use the provided venv if available.</w:t>
      </w:r>
    </w:p>
    <w:p>
      <w:r>
        <w:rPr>
          <w:b/>
        </w:rPr>
        <w:t>PowerShell commands:</w:t>
      </w:r>
    </w:p>
    <w:p>
      <w:pPr>
        <w:pStyle w:val="IntenseQuote"/>
      </w:pPr>
      <w:r>
        <w:rPr>
          <w:sz w:val="20"/>
        </w:rPr>
        <w:t>cd "e:\ProjectsGithub\Data Science Internship"</w:t>
      </w:r>
    </w:p>
    <w:p>
      <w:pPr>
        <w:pStyle w:val="IntenseQuote"/>
      </w:pPr>
      <w:r>
        <w:rPr>
          <w:sz w:val="20"/>
        </w:rPr>
        <w:t>&amp; ".venv/Scripts/Activate.ps1"</w:t>
      </w:r>
    </w:p>
    <w:p>
      <w:pPr>
        <w:pStyle w:val="IntenseQuote"/>
      </w:pPr>
      <w:r>
        <w:rPr>
          <w:sz w:val="20"/>
        </w:rPr>
        <w:t>pip install -r requirements.txt</w:t>
      </w:r>
    </w:p>
    <w:p>
      <w:pPr>
        <w:pStyle w:val="IntenseQuote"/>
      </w:pPr>
      <w:r>
        <w:rPr>
          <w:sz w:val="20"/>
        </w:rPr>
        <w:t>python -m src.train  # trains models and saves artifacts to models/</w:t>
      </w:r>
    </w:p>
    <w:p>
      <w:pPr>
        <w:pStyle w:val="IntenseQuote"/>
      </w:pPr>
      <w:r>
        <w:rPr>
          <w:sz w:val="20"/>
        </w:rPr>
        <w:t>&amp; ".venv/Scripts/python.exe" -m uvicorn src.api:app --reload --host 0.0.0.0 --port 8000</w:t>
      </w:r>
    </w:p>
    <w:p>
      <w:pPr>
        <w:pStyle w:val="Heading2"/>
      </w:pPr>
      <w:r>
        <w:t>API Endpoints</w:t>
      </w:r>
    </w:p>
    <w:p>
      <w:r>
        <w:t>/health — GET: returns service health and model load status</w:t>
      </w:r>
    </w:p>
    <w:p>
      <w:r>
        <w:t>/predict — POST: single-record prediction (JSON payload)</w:t>
      </w:r>
    </w:p>
    <w:p>
      <w:r>
        <w:t>/batch-predict — POST: upload CSV for batch predictions</w:t>
      </w:r>
    </w:p>
    <w:p>
      <w:r>
        <w:t>/model-info — GET: returns model metadata and feature list</w:t>
      </w:r>
    </w:p>
    <w:p>
      <w:pPr>
        <w:pStyle w:val="Heading2"/>
      </w:pPr>
      <w:r>
        <w:t>Preprocessor &amp; Models</w:t>
      </w:r>
    </w:p>
    <w:p>
      <w:r>
        <w:t>The project serializes an AdvancedPreprocessor (preprocessing pipeline) and multiple model artifacts (XGBoost, LightGBM, CatBoost, RandomForest). Ensure the preprocessor is loaded at inference to maintain feature consistency.</w:t>
      </w:r>
    </w:p>
    <w:p>
      <w:pPr>
        <w:pStyle w:val="Heading2"/>
      </w:pPr>
      <w:r>
        <w:t>Testing &amp; Debugging</w:t>
      </w:r>
    </w:p>
    <w:p>
      <w:r>
        <w:t>Debug helper scripts exist in the repo to validate unpickling and API loading. Use these to reproduce loading errors and validate artifacts before deployment.</w:t>
      </w:r>
    </w:p>
    <w:p>
      <w:pPr>
        <w:pStyle w:val="Heading2"/>
      </w:pPr>
      <w:r>
        <w:t>Deployment Recommendations</w:t>
      </w:r>
    </w:p>
    <w:p>
      <w:r>
        <w:t>Containerize the FastAPI app with the included Dockerfile and use docker-compose for local orchestration. Add CI to run training tests and API smoke tests on push.</w:t>
      </w:r>
    </w:p>
    <w:p>
      <w:pPr>
        <w:pStyle w:val="Heading2"/>
      </w:pPr>
      <w:r>
        <w:t>Next Steps</w:t>
      </w:r>
    </w:p>
    <w:p>
      <w:pPr>
        <w:pStyle w:val="ListBullet"/>
      </w:pPr>
      <w:r>
        <w:t>Train on real Bangalore housing dataset and persist updated artifacts.</w:t>
      </w:r>
    </w:p>
    <w:p>
      <w:pPr>
        <w:pStyle w:val="ListBullet"/>
      </w:pPr>
      <w:r>
        <w:t>Add CI and unit/integration tests for the API and training pipelines.</w:t>
      </w:r>
    </w:p>
    <w:p>
      <w:pPr>
        <w:pStyle w:val="ListBullet"/>
      </w:pPr>
      <w:r>
        <w:t>Implement model monitoring and automated retraining pipelines.</w:t>
      </w:r>
    </w:p>
    <w:p>
      <w:r>
        <w:br/>
        <w:t>Generated by automation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